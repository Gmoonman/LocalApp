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localapp document 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